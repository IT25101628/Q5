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Lab Answers</w:t>
      </w:r>
    </w:p>
    <w:p>
      <w:pPr>
        <w:pStyle w:val="Heading2"/>
      </w:pPr>
      <w:r>
        <w:t>Question 1</w:t>
      </w:r>
    </w:p>
    <w:p>
      <w:r>
        <w:t>public class Question1 {</w:t>
        <w:br/>
        <w:t xml:space="preserve">    public static void main(String[] args) {</w:t>
        <w:br/>
        <w:br/>
        <w:t xml:space="preserve">        int miles;</w:t>
        <w:br/>
        <w:t xml:space="preserve">        int yards;</w:t>
        <w:br/>
        <w:t xml:space="preserve">        double kilometers;</w:t>
        <w:br/>
        <w:br/>
        <w:t xml:space="preserve">        miles = 26;</w:t>
        <w:br/>
        <w:t xml:space="preserve">        yards = 385;</w:t>
        <w:br/>
        <w:br/>
        <w:t xml:space="preserve">        kilometers = (miles + (yards / 1760.0)) * 1.609;</w:t>
        <w:br/>
        <w:br/>
        <w:t xml:space="preserve">        System.out.println("Distance in kilometers = " + kilometers);</w:t>
        <w:br/>
        <w:t xml:space="preserve">    }</w:t>
        <w:br/>
        <w:t>}</w:t>
        <w:br/>
      </w:r>
    </w:p>
    <w:p>
      <w:pPr>
        <w:pStyle w:val="Heading2"/>
      </w:pPr>
      <w:r>
        <w:t>Question 2</w:t>
      </w:r>
    </w:p>
    <w:p>
      <w:r>
        <w:t>public class Question2 {</w:t>
        <w:br/>
        <w:t xml:space="preserve">    public static void main(String[] args) {</w:t>
        <w:br/>
        <w:br/>
        <w:t xml:space="preserve">        int A[] = {10, 20, 30, 40, 50};</w:t>
        <w:br/>
        <w:t xml:space="preserve">        int B[] = {34, 67, 12, 89, 12};</w:t>
        <w:br/>
        <w:t xml:space="preserve">        int C[] = new int[5];</w:t>
        <w:br/>
        <w:br/>
        <w:t xml:space="preserve">        for (int i = 0; i &lt; 5; i++) {</w:t>
        <w:br/>
        <w:t xml:space="preserve">            C[i] = A[i] + B[i];</w:t>
        <w:br/>
        <w:t xml:space="preserve">        }</w:t>
        <w:br/>
        <w:br/>
        <w:t xml:space="preserve">        System.out.print("Array C: [");</w:t>
        <w:br/>
        <w:t xml:space="preserve">        for (int i = 0; i &lt; 5; i++) {</w:t>
        <w:br/>
        <w:t xml:space="preserve">            System.out.print(C[i]);</w:t>
        <w:br/>
        <w:t xml:space="preserve">            if (i &lt; 4) {</w:t>
        <w:br/>
        <w:t xml:space="preserve">                System.out.print(", ");</w:t>
        <w:br/>
        <w:t xml:space="preserve">            }</w:t>
        <w:br/>
        <w:t xml:space="preserve">        }</w:t>
        <w:br/>
        <w:t xml:space="preserve">        System.out.println("]");</w:t>
        <w:br/>
        <w:t xml:space="preserve">    }</w:t>
        <w:br/>
        <w:t>}</w:t>
        <w:br/>
      </w:r>
    </w:p>
    <w:p>
      <w:pPr>
        <w:pStyle w:val="Heading2"/>
      </w:pPr>
      <w:r>
        <w:t>Question 4</w:t>
      </w:r>
    </w:p>
    <w:p>
      <w:r>
        <w:t>public class Question4 {</w:t>
        <w:br/>
        <w:t xml:space="preserve">    public static void main(String[] args) {</w:t>
        <w:br/>
        <w:br/>
        <w:t xml:space="preserve">        int i = 1;</w:t>
        <w:br/>
        <w:t xml:space="preserve">        while (i &lt;= 5) {</w:t>
        <w:br/>
        <w:t xml:space="preserve">            int j = 1;</w:t>
        <w:br/>
        <w:t xml:space="preserve">            while (j &lt;= 5) {</w:t>
        <w:br/>
        <w:t xml:space="preserve">                System.out.print("* ");</w:t>
        <w:br/>
        <w:t xml:space="preserve">                j++;</w:t>
        <w:br/>
        <w:t xml:space="preserve">            }</w:t>
        <w:br/>
        <w:t xml:space="preserve">            System.out.println();</w:t>
        <w:br/>
        <w:t xml:space="preserve">            i++;</w:t>
        <w:br/>
        <w:t xml:space="preserve">        }</w:t>
        <w:br/>
        <w:br/>
        <w:t xml:space="preserve">        System.out.println();</w:t>
        <w:br/>
        <w:br/>
        <w:t xml:space="preserve">        for (int row = 1; row &lt;= 5; row++) {</w:t>
        <w:br/>
        <w:t xml:space="preserve">            for (int col = 1; col &lt;= row; col++) {</w:t>
        <w:br/>
        <w:t xml:space="preserve">                System.out.print("*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Question 5</w:t>
      </w:r>
    </w:p>
    <w:p>
      <w:r>
        <w:t>class Calculator {</w:t>
        <w:br/>
        <w:br/>
        <w:t xml:space="preserve">    int add(int a, int b) {</w:t>
        <w:br/>
        <w:t xml:space="preserve">        return a + b;</w:t>
        <w:br/>
        <w:t xml:space="preserve">    }</w:t>
        <w:br/>
        <w:br/>
        <w:t xml:space="preserve">    int multiply(int a, int b) {</w:t>
        <w:br/>
        <w:t xml:space="preserve">        return a * b;</w:t>
        <w:br/>
        <w:t xml:space="preserve">    }</w:t>
        <w:br/>
        <w:br/>
        <w:t xml:space="preserve">    int square(int a) {</w:t>
        <w:br/>
        <w:t xml:space="preserve">        return a * a;</w:t>
        <w:br/>
        <w:t xml:space="preserve">    }</w:t>
        <w:br/>
        <w:t>}</w:t>
        <w:br/>
        <w:br/>
        <w:t>public class Question5 {</w:t>
        <w:br/>
        <w:t xml:space="preserve">    public static void main(String[] args) {</w:t>
        <w:br/>
        <w:br/>
        <w:t xml:space="preserve">        Calculator cal = new Calculator();</w:t>
        <w:br/>
        <w:br/>
        <w:t xml:space="preserve">        int part1 = cal.multiply(3, 4);</w:t>
        <w:br/>
        <w:t xml:space="preserve">        int part2 = cal.multiply(5, 7);</w:t>
        <w:br/>
        <w:t xml:space="preserve">        int sum1 = cal.add(part1, part2);</w:t>
        <w:br/>
        <w:t xml:space="preserve">        int result1 = cal.square(sum1);</w:t>
        <w:br/>
        <w:br/>
        <w:t xml:space="preserve">        int sum2 = cal.add(4, 7);</w:t>
        <w:br/>
        <w:t xml:space="preserve">        int square1 = cal.square(sum2);</w:t>
        <w:br/>
        <w:br/>
        <w:t xml:space="preserve">        int div = 8 / 3;</w:t>
        <w:br/>
        <w:t xml:space="preserve">        int square2 = cal.square(div);</w:t>
        <w:br/>
        <w:br/>
        <w:t xml:space="preserve">        int result2 = cal.add(square1, square2);</w:t>
        <w:br/>
        <w:br/>
        <w:t xml:space="preserve">        System.out.println("Result 1 = " + result1);</w:t>
        <w:br/>
        <w:t xml:space="preserve">        System.out.println("Result 2 = " + result2);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